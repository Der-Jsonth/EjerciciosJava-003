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notacion"/>
      </w:pPr>
      <w:r>
        <w:t>GUÍA DE AYUDANTÍA  |  USO EXCLUSIVO DEL DOCENTE</w:t>
      </w:r>
    </w:p>
    <w:p>
      <w:pPr>
        <w:pStyle w:val="Title"/>
      </w:pPr>
      <w:r>
        <w:t>Hotel Galáctico FX</w:t>
      </w:r>
    </w:p>
    <w:p>
      <w:pPr>
        <w:pStyle w:val="SubtituloDocente"/>
      </w:pPr>
      <w:r>
        <w:t>Manual completo para enseñar JavaFX, Scene Builder y FXML desde cero en IntelliJ IDEA</w:t>
      </w:r>
    </w:p>
    <w:p>
      <w:r>
        <w:t>Asignatura: DSY1102 · Java 21 · JavaFX 21 · Maven · Duración de la clase: 80 minutos</w:t>
      </w:r>
    </w:p>
    <w:p>
      <w:pPr>
        <w:spacing w:before="80" w:after="140"/>
        <w:ind w:left="198" w:right="113"/>
      </w:pPr>
      <w:r>
        <w:rPr>
          <w:b/>
          <w:color w:val="A7731D"/>
        </w:rPr>
        <w:t xml:space="preserve">CLAVE DE ESTA VERSIÓN  ·  </w:t>
      </w:r>
      <w:r>
        <w:t>Partimos del proyecto que genera IntelliJ: paquete com.example.demo, Launcher.java y HelloApplication.java. No se renombra ninguna de esas clases, no se distribuye ZIP y la vista nueva se llama reserva.fxml.</w:t>
      </w:r>
    </w:p>
    <w:p>
      <w:pPr>
        <w:pStyle w:val="Heading2"/>
      </w:pPr>
      <w:r>
        <w:t>Qué aprenderán</w:t>
      </w:r>
    </w:p>
    <w:p>
      <w:pPr>
        <w:pStyle w:val="ListBullet"/>
      </w:pPr>
      <w:r>
        <w:t>Crear un proyecto JavaFX con Maven en IntelliJ IDEA y reconocer sus archivos.</w:t>
      </w:r>
    </w:p>
    <w:p>
      <w:pPr>
        <w:pStyle w:val="ListBullet"/>
      </w:pPr>
      <w:r>
        <w:t>Diseñar un formulario usando Scene Builder, VBox, HBox y controles de JavaFX.</w:t>
      </w:r>
    </w:p>
    <w:p>
      <w:pPr>
        <w:pStyle w:val="ListBullet"/>
      </w:pPr>
      <w:r>
        <w:t>Comprender cómo se vinculan fx:id, fx:controller, @FXML y On Action.</w:t>
      </w:r>
    </w:p>
    <w:p>
      <w:pPr>
        <w:pStyle w:val="ListBullet"/>
      </w:pPr>
      <w:r>
        <w:t>Capturar y validar entradas, calcular el precio y restablecer el formulario.</w:t>
      </w:r>
    </w:p>
    <w:p>
      <w:pPr>
        <w:pStyle w:val="ListBullet"/>
      </w:pPr>
      <w:r>
        <w:t>Distinguir el papel de Launcher, HelloApplication, FXML y ReservaController.</w:t>
      </w:r>
    </w:p>
    <w:p>
      <w:pPr>
        <w:pStyle w:val="Heading2"/>
      </w:pPr>
      <w:r>
        <w:t>Plan de la clase · 80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91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Tramo</w:t>
            </w:r>
          </w:p>
        </w:tc>
        <w:tc>
          <w:tcPr>
            <w:tcW w:type="dxa" w:w="3628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Qué demuestra el docente</w:t>
            </w:r>
          </w:p>
        </w:tc>
        <w:tc>
          <w:tcPr>
            <w:tcW w:type="dxa" w:w="4706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Qué debe conseguir el estudiante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0–15 min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Crear y ejecutar proyecto JavaFX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Plantilla JavaFX abierta y funcionando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15–35 min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Construir reserva.fxml en Scene Builder</w:t>
            </w:r>
          </w:p>
        </w:tc>
        <w:tc>
          <w:tcPr>
            <w:tcW w:type="dxa" w:w="4706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Formulario visual guardado en resources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35–50 min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Vincular controlador y eventos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Botones cambian el Label de prueba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50–70 min</w:t>
            </w:r>
          </w:p>
        </w:tc>
        <w:tc>
          <w:tcPr>
            <w:tcW w:type="dxa" w:w="362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Implementar tarifas y validaciones</w:t>
            </w:r>
          </w:p>
        </w:tc>
        <w:tc>
          <w:tcPr>
            <w:tcW w:type="dxa" w:w="4706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La reserva calcula el total correcto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70–80 min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Limpiar, probar y cerrar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Casos válidos e inválidos verificados</w:t>
            </w:r>
          </w:p>
        </w:tc>
      </w:tr>
    </w:tbl>
    <w:p>
      <w:pPr>
        <w:spacing w:after="0"/>
      </w:pPr>
    </w:p>
    <w:p>
      <w:pPr>
        <w:pStyle w:val="Heading2"/>
      </w:pPr>
      <w:r>
        <w:t>Qué debe estar instalado antes de la sesión</w:t>
      </w:r>
    </w:p>
    <w:p>
      <w:pPr>
        <w:pStyle w:val="ListBullet"/>
      </w:pPr>
      <w:r>
        <w:t>IntelliJ IDEA con un JDK 21 reconocido en Project SDK.</w:t>
      </w:r>
    </w:p>
    <w:p>
      <w:pPr>
        <w:pStyle w:val="ListBullet"/>
      </w:pPr>
      <w:r>
        <w:t>Gluon Scene Builder instalado y disponible para abrir archivos .fxml.</w:t>
      </w:r>
    </w:p>
    <w:p>
      <w:pPr>
        <w:pStyle w:val="ListBullet"/>
      </w:pPr>
      <w:r>
        <w:t>Maven operativo (incluido el integrado de IntelliJ) y dependencias JavaFX descargables o ya almacenadas.</w:t>
      </w:r>
    </w:p>
    <w:p>
      <w:pPr>
        <w:pStyle w:val="ListBullet"/>
      </w:pPr>
      <w:r>
        <w:t>Acceso a la carpeta donde se creará el proyecto HotelGalacticoFX.</w:t>
      </w:r>
    </w:p>
    <w:p>
      <w:pPr>
        <w:spacing w:before="80" w:after="140"/>
        <w:ind w:left="198" w:right="113"/>
      </w:pPr>
      <w:r>
        <w:rPr>
          <w:b/>
          <w:color w:val="A7731D"/>
        </w:rPr>
        <w:t xml:space="preserve">RIESGO REAL DE TIEMPO  ·  </w:t>
      </w:r>
      <w:r>
        <w:t>Crear desde cero es viable si JDK, Maven y Scene Builder ya están disponibles. Descargas, proxy, bloqueo de red o instalación pueden consumir la clase. Compruébalo antes.</w:t>
      </w:r>
    </w:p>
    <w:p>
      <w:pPr>
        <w:pStyle w:val="Heading1"/>
      </w:pPr>
      <w:r>
        <w:t>Mapa de archivos: quién hace qué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Archivo / elemento</w:t>
            </w:r>
          </w:p>
        </w:tc>
        <w:tc>
          <w:tcPr>
            <w:tcW w:type="dxa" w:w="7087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Función en el ejercicio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Launcher.java</w:t>
            </w:r>
          </w:p>
        </w:tc>
        <w:tc>
          <w:tcPr>
            <w:tcW w:type="dxa" w:w="7087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Tiene main() y llama Application.launch(HelloApplication.class, args).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HelloApplication.java</w:t>
            </w:r>
          </w:p>
        </w:tc>
        <w:tc>
          <w:tcPr>
            <w:tcW w:type="dxa" w:w="7087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Extiende Application; load del FXML, construcción de Scene y Stage.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reserva.fxml</w:t>
            </w:r>
          </w:p>
        </w:tc>
        <w:tc>
          <w:tcPr>
            <w:tcW w:type="dxa" w:w="7087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Define qué aparece en pantalla: controles, textos, fx:id y On Action.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ReservaController.java</w:t>
            </w:r>
          </w:p>
        </w:tc>
        <w:tc>
          <w:tcPr>
            <w:tcW w:type="dxa" w:w="7087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Define las acciones del usuario, las validaciones y el cálculo.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module-info.java</w:t>
            </w:r>
          </w:p>
        </w:tc>
        <w:tc>
          <w:tcPr>
            <w:tcW w:type="dxa" w:w="7087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Si existe, declara módulos y abre el paquete controller a javafx.fxml.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pom.xml</w:t>
            </w:r>
          </w:p>
        </w:tc>
        <w:tc>
          <w:tcPr>
            <w:tcW w:type="dxa" w:w="7087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Configura dependencias, compilación y la ejecución con Maven.</w:t>
            </w:r>
          </w:p>
        </w:tc>
      </w:tr>
    </w:tbl>
    <w:p>
      <w:pPr>
        <w:spacing w:after="0"/>
      </w:pPr>
    </w:p>
    <w:p>
      <w:r>
        <w:t>Idea central para verbalizar: “Scene Builder dibuja la interfaz; el FXML la describe; FXMLLoader la carga; ReservaController responde a los clics”.</w:t>
      </w:r>
    </w:p>
    <w:p>
      <w:pPr>
        <w:pStyle w:val="Heading2"/>
      </w:pPr>
      <w:r>
        <w:t>Antes de proyectar IntelliJ: explicación en 90 segundos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DOCENTE  ·  </w:t>
      </w:r>
      <w:r>
        <w:t>En JavaFX, Stage es la ventana del sistema operativo y Scene es su contenido. Application.start(Stage) es el punto donde armamos la ventana. FXMLLoader lee el archivo FXML. Launcher inicia el programa.</w:t>
      </w:r>
    </w:p>
    <w:p>
      <w:r>
        <w:t>Evita profundizar al inicio en el sistema de módulos. En la primera etapa solo identifica los archivos. Retoma module-info.java cuando exista el controlador y sea necesario cargar el FXML.</w:t>
      </w:r>
    </w:p>
    <w:p>
      <w:pPr>
        <w:pStyle w:val="Heading1"/>
      </w:pPr>
      <w:r>
        <w:t>1. Crear y ejecutar el proyecto en IntelliJ (0–15 min)</w:t>
      </w:r>
    </w:p>
    <w:p>
      <w:pPr>
        <w:pStyle w:val="Heading2"/>
      </w:pPr>
      <w:r>
        <w:t>1.1. Crear el proyecto paso a paso</w:t>
      </w:r>
    </w:p>
    <w:p>
      <w:pPr>
        <w:pStyle w:val="PasoDocente"/>
      </w:pPr>
      <w:r>
        <w:t xml:space="preserve">1.  </w:t>
      </w:r>
      <w:r>
        <w:t>Abre IntelliJ IDEA. En la pantalla inicial selecciona New Project. Si ya hay un proyecto abierto, usa File → New → Project.</w:t>
      </w:r>
    </w:p>
    <w:p>
      <w:pPr>
        <w:pStyle w:val="PasoDocente"/>
      </w:pPr>
      <w:r>
        <w:t xml:space="preserve">2.  </w:t>
      </w:r>
      <w:r>
        <w:t>En el panel de plantillas selecciona JavaFX (cuando esté disponible). Si no aparece, usa el plan alternativo del anexo final; no inventes opciones inexistentes.</w:t>
      </w:r>
    </w:p>
    <w:p>
      <w:pPr>
        <w:pStyle w:val="PasoDocente"/>
      </w:pPr>
      <w:r>
        <w:t xml:space="preserve">3.  </w:t>
      </w:r>
      <w:r>
        <w:t>Indica Name = HotelGalacticoFX, Language = Java, Build system = Maven y JDK = 21. Presiona Create.</w:t>
      </w:r>
    </w:p>
    <w:p>
      <w:pPr>
        <w:pStyle w:val="PasoDocente"/>
      </w:pPr>
      <w:r>
        <w:t xml:space="preserve">4.  </w:t>
      </w:r>
      <w:r>
        <w:t>Espera a que IntelliJ termine la indexación y Maven descargue o resuelva dependencias. Si aparece “Load Maven Changes”, ejecútalo.</w:t>
      </w:r>
    </w:p>
    <w:p>
      <w:pPr>
        <w:pStyle w:val="PasoDocente"/>
      </w:pPr>
      <w:r>
        <w:t xml:space="preserve">5.  </w:t>
      </w:r>
      <w:r>
        <w:t>En el panel Project, abre src/main/java. En esta instalación se ha creado el paquete com.example.demo; consérvalo, así como Launcher.java y HelloApplication.java.</w:t>
      </w:r>
    </w:p>
    <w:p>
      <w:pPr>
        <w:pStyle w:val="PasoDocente"/>
      </w:pPr>
      <w:r>
        <w:t xml:space="preserve">6.  </w:t>
      </w:r>
      <w:r>
        <w:t>Ubica pom.xml, src/main/resources y, si la plantilla lo generó, module-info.java. No modifiques aún los archivos de ejemplo.</w:t>
      </w:r>
    </w:p>
    <w:p>
      <w:pPr>
        <w:pStyle w:val="PasoDocente"/>
      </w:pPr>
      <w:r>
        <w:t xml:space="preserve">7.  </w:t>
      </w:r>
      <w:r>
        <w:t>Abre Launcher.java: señala main() y la instrucción Application.launch(HelloApplication.class, args).</w:t>
      </w:r>
    </w:p>
    <w:p>
      <w:pPr>
        <w:pStyle w:val="PasoDocente"/>
      </w:pPr>
      <w:r>
        <w:t xml:space="preserve">8.  </w:t>
      </w:r>
      <w:r>
        <w:t>Abre HelloApplication.java: identifica start(Stage), FXMLLoader, Scene y stage.show().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COMPROBACIÓN  ·  </w:t>
      </w:r>
      <w:r>
        <w:t>Ejecuta el proyecto de ejemplo sin modificarlo. Si el asistente generó un hello-view.fxml funcional, debería abrirse la ventana de ejemplo. Solo después avanza a nuestro FXML.</w:t>
      </w:r>
    </w:p>
    <w:p>
      <w:pPr>
        <w:pStyle w:val="Heading2"/>
      </w:pPr>
      <w:r>
        <w:t>1.2. Qué mostrar en el código inicial</w:t>
      </w:r>
    </w:p>
    <w:p>
      <w:pPr>
        <w:pStyle w:val="Anotacion"/>
        <w:spacing w:before="100"/>
      </w:pPr>
      <w:r>
        <w:t>Launcher.java: este archivo se conserva sin cambios.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package com.example.demo;</w:t>
              <w:br/>
              <w:br/>
              <w:t>import javafx.application.Application;</w:t>
              <w:br/>
              <w:br/>
              <w:t>public class Launcher {</w:t>
              <w:br/>
              <w:t xml:space="preserve">    public static void main(String[] args) {</w:t>
              <w:br/>
              <w:t xml:space="preserve">        Application.launch(HelloApplication.class, args);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r>
        <w:t>Pregunta para los alumnos: “¿Dónde se llama start(Stage)?”. Respuesta: no lo invocamos a mano; JavaFX lo llama como parte del ciclo de vida de Application.</w:t>
      </w:r>
    </w:p>
    <w:p>
      <w:pPr>
        <w:pStyle w:val="Heading2"/>
      </w:pPr>
      <w:r>
        <w:t>1.3. Reconocer la estructura generada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HotelGalacticoFX/</w:t>
              <w:br/>
              <w:t>├── pom.xml</w:t>
              <w:br/>
              <w:t>└── src/main/</w:t>
              <w:br/>
              <w:t xml:space="preserve">    ├── java/</w:t>
              <w:br/>
              <w:t xml:space="preserve">    │   ├── module-info.java         (si la plantilla lo incluye)</w:t>
              <w:br/>
              <w:t xml:space="preserve">    │   └── com/example/demo/</w:t>
              <w:br/>
              <w:t xml:space="preserve">    │       ├── Launcher.java</w:t>
              <w:br/>
              <w:t xml:space="preserve">    │       ├── HelloApplication.java</w:t>
              <w:br/>
              <w:t xml:space="preserve">    │       ├── HelloController.java (ejemplo, puede quedar)</w:t>
              <w:br/>
              <w:t xml:space="preserve">    │       └── controller/</w:t>
              <w:br/>
              <w:t xml:space="preserve">    │           └── ReservaController.java (se creará)</w:t>
              <w:br/>
              <w:t xml:space="preserve">    └── resources/</w:t>
              <w:br/>
              <w:t xml:space="preserve">        └── com/example/demo/</w:t>
              <w:br/>
              <w:t xml:space="preserve">            ├── hello-view.fxml     (ejemplo, puede quedar)</w:t>
              <w:br/>
              <w:t xml:space="preserve">            └── reserva.fxml        (se creará)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</w:pPr>
      <w:r>
        <w:rPr>
          <w:b/>
          <w:color w:val="A7731D"/>
        </w:rPr>
        <w:t xml:space="preserve">NO HACER  ·  </w:t>
      </w:r>
      <w:r>
        <w:t>No renombres HelloApplication por App, no cambies com.example.demo a cl.duoc.hotelgalactico y no borres el ejemplo mientras no funcione la nueva ventana.</w:t>
      </w:r>
    </w:p>
    <w:p>
      <w:pPr>
        <w:pStyle w:val="Heading1"/>
      </w:pPr>
      <w:r>
        <w:t>2. Diseñar la interfaz en Scene Builder (15–35 min)</w:t>
      </w:r>
    </w:p>
    <w:p>
      <w:r>
        <w:t>Esta fase es 100 % visual. Explica cada panel mientras muestras el procedimiento: Library aporta los controles; Hierarchy muestra qué está dentro de qué; Inspector cambia propiedades; el área central permite observar la distribución.</w:t>
      </w:r>
    </w:p>
    <w:p>
      <w:pPr>
        <w:pStyle w:val="Heading2"/>
      </w:pPr>
      <w:r>
        <w:t>2.1. Crear el contenedor raíz</w:t>
      </w:r>
    </w:p>
    <w:p>
      <w:pPr>
        <w:pStyle w:val="PasoDocente"/>
      </w:pPr>
      <w:r>
        <w:t xml:space="preserve">1.  </w:t>
      </w:r>
      <w:r>
        <w:t>Abre Scene Builder. Pulsa File → New.</w:t>
      </w:r>
    </w:p>
    <w:p>
      <w:pPr>
        <w:pStyle w:val="PasoDocente"/>
      </w:pPr>
      <w:r>
        <w:t xml:space="preserve">2.  </w:t>
      </w:r>
      <w:r>
        <w:t>Si la vista nueva trae un contenedor distinto, selecciónalo en Hierarchy y sustitúyelo por VBox como contenedor raíz, o comienza con un documento cuyo nodo raíz sea VBox.</w:t>
      </w:r>
    </w:p>
    <w:p>
      <w:pPr>
        <w:pStyle w:val="PasoDocente"/>
      </w:pPr>
      <w:r>
        <w:t xml:space="preserve">3.  </w:t>
      </w:r>
      <w:r>
        <w:t>Selecciona VBox en Hierarchy (no un Label del interior). En Inspector → Layout establece Pref Width = 540 y Pref Height = 585.</w:t>
      </w:r>
    </w:p>
    <w:p>
      <w:pPr>
        <w:pStyle w:val="PasoDocente"/>
      </w:pPr>
      <w:r>
        <w:t xml:space="preserve">4.  </w:t>
      </w:r>
      <w:r>
        <w:t>Configura Spacing = 9 y Alignment = TOP_LEFT.</w:t>
      </w:r>
    </w:p>
    <w:p>
      <w:pPr>
        <w:pStyle w:val="PasoDocente"/>
      </w:pPr>
      <w:r>
        <w:t xml:space="preserve">5.  </w:t>
      </w:r>
      <w:r>
        <w:t>En Padding coloca Top = 22, Bottom = 22, Left = 28 y Right = 28.</w:t>
      </w:r>
    </w:p>
    <w:p>
      <w:pPr>
        <w:pStyle w:val="PasoDocente"/>
      </w:pPr>
      <w:r>
        <w:t xml:space="preserve">6.  </w:t>
      </w:r>
      <w:r>
        <w:t>Explica que VBox organiza los hijos verticalmente y que Spacing controla el espacio entre ellos. Padding es el margen interno del contenedor.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COMPROBACIÓN  ·  </w:t>
      </w:r>
      <w:r>
        <w:t>El contenedor central mide aproximadamente 540 × 585 px. Los valores de Pref son preferencias de tamaño, no medidas absolutas de la pantalla.</w:t>
      </w:r>
    </w:p>
    <w:p>
      <w:pPr>
        <w:pStyle w:val="Heading2"/>
      </w:pPr>
      <w:r>
        <w:t>2.2. Incorporar controles en el orden exacto</w:t>
      </w:r>
    </w:p>
    <w:p>
      <w:r>
        <w:t>Arrastra cada control desde Library hacia VBox. Cada entrada “Label + campo” significa dos nodos separados: primero Label y luego el TextField o ComboBox.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680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Orden</w:t>
            </w:r>
          </w:p>
        </w:tc>
        <w:tc>
          <w:tcPr>
            <w:tcW w:type="dxa" w:w="2041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Control</w:t>
            </w:r>
          </w:p>
        </w:tc>
        <w:tc>
          <w:tcPr>
            <w:tcW w:type="dxa" w:w="4762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Texto visible / Prompt Text</w:t>
            </w:r>
          </w:p>
        </w:tc>
        <w:tc>
          <w:tcPr>
            <w:tcW w:type="dxa" w:w="2041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fx:id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Label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HOTEL GALÁCTICO FX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Label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Reservas en una galaxia muy, muy lejana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Label + TextField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Nombre del viajero galáctico / Ejemplo: Leia Organa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txtNombre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4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Label + ComboBox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Planeta de destino / Seleccione un planeta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cmbPlaneta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Label + ComboBox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Tipo de habitación / Seleccione una habitación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cmbHabitacion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6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Label + TextField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Cantidad de noches / Ejemplo: 3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txtNoches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Desayuno galáctico (+$8.000 por noche)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chkDesayuno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8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Transporte en speeder (+$15.000 por reserva)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chkSpeeder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HBox → 2 Button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Calcular reserva / Limpiar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10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Label</w:t>
            </w:r>
          </w:p>
        </w:tc>
        <w:tc>
          <w:tcPr>
            <w:tcW w:type="dxa" w:w="4762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Aquí aparecerá el total de la reserva</w:t>
            </w:r>
          </w:p>
        </w:tc>
        <w:tc>
          <w:tcPr>
            <w:tcW w:type="dxa" w:w="204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lblResultado</w:t>
            </w:r>
          </w:p>
        </w:tc>
      </w:tr>
    </w:tbl>
    <w:p>
      <w:pPr>
        <w:spacing w:after="0"/>
      </w:pPr>
    </w:p>
    <w:p>
      <w:pPr>
        <w:pStyle w:val="Heading2"/>
      </w:pPr>
      <w:r>
        <w:t>2.3. Configurar cada control</w:t>
      </w:r>
    </w:p>
    <w:p>
      <w:pPr>
        <w:pStyle w:val="PasoDocente"/>
      </w:pPr>
      <w:r>
        <w:t xml:space="preserve">1.  </w:t>
      </w:r>
      <w:r>
        <w:t>Para cualquier Label, selecciona el control → Inspector → Properties → Text. Escribe el texto visible indicado en la tabla.</w:t>
      </w:r>
    </w:p>
    <w:p>
      <w:pPr>
        <w:pStyle w:val="PasoDocente"/>
      </w:pPr>
      <w:r>
        <w:t xml:space="preserve">2.  </w:t>
      </w:r>
      <w:r>
        <w:t>Para TextField y ComboBox, escribe la ayuda en Prompt Text, NO en Text. El Text inicial debe quedar vacío.</w:t>
      </w:r>
    </w:p>
    <w:p>
      <w:pPr>
        <w:pStyle w:val="PasoDocente"/>
      </w:pPr>
      <w:r>
        <w:t xml:space="preserve">3.  </w:t>
      </w:r>
      <w:r>
        <w:t>Para los siete controles que conectaremos a Java, selecciona cada uno → Inspector → Code → fx:id. Respeta exactamente mayúsculas y minúsculas.</w:t>
      </w:r>
    </w:p>
    <w:p>
      <w:pPr>
        <w:pStyle w:val="PasoDocente"/>
      </w:pPr>
      <w:r>
        <w:t xml:space="preserve">4.  </w:t>
      </w:r>
      <w:r>
        <w:t>Para alinear los dos botones, coloca HBox dentro de VBox y arrastra ambos Button dentro de HBox. Selecciona HBox y usa Spacing = 12.</w:t>
      </w:r>
    </w:p>
    <w:p>
      <w:pPr>
        <w:pStyle w:val="PasoDocente"/>
      </w:pPr>
      <w:r>
        <w:t xml:space="preserve">5.  </w:t>
      </w:r>
      <w:r>
        <w:t>En el último Label marca Wrap Text = true para que los mensajes largos puedan ocupar más de una línea.</w:t>
      </w:r>
    </w:p>
    <w:p>
      <w:pPr>
        <w:pStyle w:val="PasoDocente"/>
      </w:pPr>
      <w:r>
        <w:t xml:space="preserve">6.  </w:t>
      </w:r>
      <w:r>
        <w:t>No agregues todavía las opciones de los ComboBox manualmente. Se cargarán desde initialize() en Java.</w:t>
      </w:r>
    </w:p>
    <w:p>
      <w:pPr>
        <w:pStyle w:val="PasoDocente"/>
      </w:pPr>
      <w:r>
        <w:t xml:space="preserve">7.  </w:t>
      </w:r>
      <w:r>
        <w:t>Deja temporalmente On Action en blanco. Lo configuraremos después de crear ReservaController.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COMPROBACIÓN  ·  </w:t>
      </w:r>
      <w:r>
        <w:t>En Hierarchy debes ver VBox y, dentro, un HBox con dos Button. También deben existir dos TextField, dos ComboBox, dos CheckBox y un Label de resultado.</w:t>
      </w:r>
    </w:p>
    <w:p>
      <w:pPr>
        <w:pStyle w:val="Heading2"/>
      </w:pPr>
      <w:r>
        <w:t>2.4. Guardar en la carpeta correcta</w:t>
      </w:r>
    </w:p>
    <w:p>
      <w:pPr>
        <w:pStyle w:val="PasoDocente"/>
      </w:pPr>
      <w:r>
        <w:t xml:space="preserve">1.  </w:t>
      </w:r>
      <w:r>
        <w:t>Elige File → Save As en Scene Builder.</w:t>
      </w:r>
    </w:p>
    <w:p>
      <w:pPr>
        <w:pStyle w:val="PasoDocente"/>
      </w:pPr>
      <w:r>
        <w:t xml:space="preserve">2.  </w:t>
      </w:r>
      <w:r>
        <w:t>Navega a la carpeta física del proyecto: src/main/resources/com/example/demo/. Si no existe, créala desde IntelliJ o el explorador de archivos.</w:t>
      </w:r>
    </w:p>
    <w:p>
      <w:pPr>
        <w:pStyle w:val="PasoDocente"/>
      </w:pPr>
      <w:r>
        <w:t xml:space="preserve">3.  </w:t>
      </w:r>
      <w:r>
        <w:t>Escribe exactamente reserva.fxml y guarda.</w:t>
      </w:r>
    </w:p>
    <w:p>
      <w:pPr>
        <w:pStyle w:val="PasoDocente"/>
      </w:pPr>
      <w:r>
        <w:t xml:space="preserve">4.  </w:t>
      </w:r>
      <w:r>
        <w:t>Vuelve a IntelliJ: comprueba que el archivo aparece bajo resources/com/example/demo.</w:t>
      </w:r>
    </w:p>
    <w:p>
      <w:pPr>
        <w:pStyle w:val="PasoDocente"/>
      </w:pPr>
      <w:r>
        <w:t xml:space="preserve">5.  </w:t>
      </w:r>
      <w:r>
        <w:t>En Scene Builder abre Preview → Show Preview in Window. Solo estás viendo la distribución; todavía no hay lógica de reserva.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EXPLICACIÓN  ·  </w:t>
      </w:r>
      <w:r>
        <w:t>La ruta elegida es esencial. HelloApplication.class.getResource("reserva.fxml") buscará el recurso en el mismo paquete relativo de HelloApplication, es decir, /com/example/demo/reserva.fxml.</w:t>
      </w:r>
    </w:p>
    <w:p>
      <w:pPr>
        <w:pStyle w:val="Heading1"/>
      </w:pPr>
      <w:r>
        <w:t>3. Conectar el FXML con Java (35–50 min)</w:t>
      </w:r>
    </w:p>
    <w:p>
      <w:r>
        <w:t>Esta es la demostración conceptual más importante. Primero haz funcionar un evento muy simple; todavía NO programes los precios.</w:t>
      </w:r>
    </w:p>
    <w:p>
      <w:pPr>
        <w:pStyle w:val="Heading2"/>
      </w:pPr>
      <w:r>
        <w:t>3.1. Crear el paquete controller y la clase</w:t>
      </w:r>
    </w:p>
    <w:p>
      <w:pPr>
        <w:pStyle w:val="PasoDocente"/>
      </w:pPr>
      <w:r>
        <w:t xml:space="preserve">1.  </w:t>
      </w:r>
      <w:r>
        <w:t>En IntelliJ abre src/main/java y ubica com.example.demo.</w:t>
      </w:r>
    </w:p>
    <w:p>
      <w:pPr>
        <w:pStyle w:val="PasoDocente"/>
      </w:pPr>
      <w:r>
        <w:t xml:space="preserve">2.  </w:t>
      </w:r>
      <w:r>
        <w:t>Haz clic derecho sobre com.example.demo → New → Package. Escribe com.example.demo.controller (o crea controller dentro del paquete existente).</w:t>
      </w:r>
    </w:p>
    <w:p>
      <w:pPr>
        <w:pStyle w:val="PasoDocente"/>
      </w:pPr>
      <w:r>
        <w:t xml:space="preserve">3.  </w:t>
      </w:r>
      <w:r>
        <w:t>Haz clic derecho en controller → New → Java Class → ReservaController.</w:t>
      </w:r>
    </w:p>
    <w:p>
      <w:pPr>
        <w:pStyle w:val="PasoDocente"/>
      </w:pPr>
      <w:r>
        <w:t xml:space="preserve">4.  </w:t>
      </w:r>
      <w:r>
        <w:t>Pega el controlador temporal de prueba que aparece más abajo. Guarda con Ctrl+S.</w:t>
      </w:r>
    </w:p>
    <w:p>
      <w:pPr>
        <w:pStyle w:val="Anotacion"/>
        <w:spacing w:before="100"/>
      </w:pPr>
      <w:r>
        <w:t>Primera versión de ReservaController.java: SOLO comprueba la conexión de eventos.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package com.example.demo.controller;</w:t>
              <w:br/>
              <w:br/>
              <w:t>import javafx.fxml.FXML;</w:t>
              <w:br/>
              <w:t>import javafx.scene.control.CheckBox;</w:t>
              <w:br/>
              <w:t>import javafx.scene.control.ComboBox;</w:t>
              <w:br/>
              <w:t>import javafx.scene.control.Label;</w:t>
              <w:br/>
              <w:t>import javafx.scene.control.TextField;</w:t>
              <w:br/>
              <w:br/>
              <w:t>public class ReservaController {</w:t>
              <w:br/>
              <w:t xml:space="preserve">    @FXML private TextField txtNombre;</w:t>
              <w:br/>
              <w:t xml:space="preserve">    @FXML private ComboBox&lt;String&gt; cmbPlaneta;</w:t>
              <w:br/>
              <w:t xml:space="preserve">    @FXML private ComboBox&lt;String&gt; cmbHabitacion;</w:t>
              <w:br/>
              <w:t xml:space="preserve">    @FXML private TextField txtNoches;</w:t>
              <w:br/>
              <w:t xml:space="preserve">    @FXML private CheckBox chkDesayuno;</w:t>
              <w:br/>
              <w:t xml:space="preserve">    @FXML private CheckBox chkSpeeder;</w:t>
              <w:br/>
              <w:t xml:space="preserve">    @FXML private Label lblResultado;</w:t>
              <w:br/>
              <w:br/>
              <w:t xml:space="preserve">    @FXML</w:t>
              <w:br/>
              <w:t xml:space="preserve">    private void calcularReserva() {</w:t>
              <w:br/>
              <w:t xml:space="preserve">        lblResultado.setText("Botón Calcular funcionando.");</w:t>
              <w:br/>
              <w:t xml:space="preserve">    }</w:t>
              <w:br/>
              <w:br/>
              <w:t xml:space="preserve">    @FXML</w:t>
              <w:br/>
              <w:t xml:space="preserve">    private void limpiarFormulario() {</w:t>
              <w:br/>
              <w:t xml:space="preserve">        lblResultado.setText("Botón Limpiar funcionando.");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</w:pPr>
      <w:r>
        <w:rPr>
          <w:b/>
          <w:color w:val="A7731D"/>
        </w:rPr>
        <w:t xml:space="preserve">QUÉ EXPLICAR  ·  </w:t>
      </w:r>
      <w:r>
        <w:t>@FXML permite que FXMLLoader conecte un campo o método privado del controlador con un elemento del FXML. El nombre de fx:id debe coincidir con el nombre del atributo. En esta fase txtNombre existe, pero aún no se utiliza.</w:t>
      </w:r>
    </w:p>
    <w:p>
      <w:pPr>
        <w:pStyle w:val="Heading2"/>
      </w:pPr>
      <w:r>
        <w:t>3.2. Enlazar el controlador desde Scene Builder</w:t>
      </w:r>
    </w:p>
    <w:p>
      <w:pPr>
        <w:pStyle w:val="PasoDocente"/>
      </w:pPr>
      <w:r>
        <w:t xml:space="preserve">1.  </w:t>
      </w:r>
      <w:r>
        <w:t>Abre reserva.fxml en Scene Builder.</w:t>
      </w:r>
    </w:p>
    <w:p>
      <w:pPr>
        <w:pStyle w:val="PasoDocente"/>
      </w:pPr>
      <w:r>
        <w:t xml:space="preserve">2.  </w:t>
      </w:r>
      <w:r>
        <w:t>Busca el apartado Document (puede estar plegado) y despliega Controller.</w:t>
      </w:r>
    </w:p>
    <w:p>
      <w:pPr>
        <w:pStyle w:val="PasoDocente"/>
      </w:pPr>
      <w:r>
        <w:t xml:space="preserve">3.  </w:t>
      </w:r>
      <w:r>
        <w:t>En Controller class escribe com.example.demo.controller.ReservaController.</w:t>
      </w:r>
    </w:p>
    <w:p>
      <w:pPr>
        <w:pStyle w:val="PasoDocente"/>
      </w:pPr>
      <w:r>
        <w:t xml:space="preserve">4.  </w:t>
      </w:r>
      <w:r>
        <w:t>Selecciona el botón Calcular reserva; en Inspector → Code → On Action escribe calcularReserva, sin paréntesis y sin #.</w:t>
      </w:r>
    </w:p>
    <w:p>
      <w:pPr>
        <w:pStyle w:val="PasoDocente"/>
      </w:pPr>
      <w:r>
        <w:t xml:space="preserve">5.  </w:t>
      </w:r>
      <w:r>
        <w:t>Selecciona el botón Limpiar; en Inspector → Code → On Action escribe limpiarFormulario, sin paréntesis.</w:t>
      </w:r>
    </w:p>
    <w:p>
      <w:pPr>
        <w:pStyle w:val="PasoDocente"/>
      </w:pPr>
      <w:r>
        <w:t xml:space="preserve">6.  </w:t>
      </w:r>
      <w:r>
        <w:t>Verifica que el último Label tenga fx:id = lblResultado y guarda el FXML con Ctrl+S.</w:t>
      </w:r>
    </w:p>
    <w:p>
      <w:pPr>
        <w:pStyle w:val="Anotacion"/>
        <w:spacing w:before="100"/>
      </w:pPr>
      <w:r>
        <w:t>Fragmento ilustrativo del resultado: NO pegar como archivo FXML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&lt;VBox ... fx:controller="com.example.demo.controller.ReservaController"&gt;</w:t>
              <w:br/>
              <w:t xml:space="preserve">    ...</w:t>
              <w:br/>
              <w:t xml:space="preserve">    &lt;TextField fx:id="txtNombre" ... /&gt;</w:t>
              <w:br/>
              <w:t xml:space="preserve">    &lt;Button onAction="#calcularReserva" text="Calcular reserva" /&gt;</w:t>
              <w:br/>
              <w:t xml:space="preserve">    &lt;Button onAction="#limpiarFormulario" text="Limpiar" /&gt;</w:t>
              <w:br/>
              <w:t xml:space="preserve">    &lt;Label fx:id="lblResultado" ... /&gt;</w:t>
              <w:br/>
              <w:t>&lt;/VBox&gt;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</w:pPr>
      <w:r>
        <w:rPr>
          <w:b/>
          <w:color w:val="A7731D"/>
        </w:rPr>
        <w:t xml:space="preserve">PREGUNTA  ·  </w:t>
      </w:r>
      <w:r>
        <w:t>“¿Qué pasa si On Action apunta a un método inexistente?”. Al cargar el FXML, FXMLLoader normalmente lanzará una LoadException porque no puede resolver la referencia al método; la ventana no se abrirá correctamente.</w:t>
      </w:r>
    </w:p>
    <w:p>
      <w:pPr>
        <w:pStyle w:val="Heading2"/>
      </w:pPr>
      <w:r>
        <w:t>3.3. Modificar HelloApplication.java sin renombrarla</w:t>
      </w:r>
    </w:p>
    <w:p>
      <w:r>
        <w:t>En IntelliJ abre HelloApplication.java. Conserva la declaración de package y la clase; cambia el archivo FXML de ejemplo por reserva.fxml, establece el tamaño 540 × 585 y el título.</w:t>
      </w:r>
    </w:p>
    <w:p>
      <w:pPr>
        <w:pStyle w:val="Anotacion"/>
        <w:spacing w:before="100"/>
      </w:pPr>
      <w:r>
        <w:t>HelloApplication.java definitivo para el taller. Se conserva el nombre fxmlLoader usado por la plantilla.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package com.example.demo;</w:t>
              <w:br/>
              <w:br/>
              <w:t>import javafx.application.Application;</w:t>
              <w:br/>
              <w:t>import javafx.fxml.FXMLLoader;</w:t>
              <w:br/>
              <w:t>import javafx.scene.Scene;</w:t>
              <w:br/>
              <w:t>import javafx.stage.Stage;</w:t>
              <w:br/>
              <w:t>import java.io.IOException;</w:t>
              <w:br/>
              <w:br/>
              <w:t>public class HelloApplication extends Application {</w:t>
              <w:br/>
              <w:br/>
              <w:t xml:space="preserve">    @Override</w:t>
              <w:br/>
              <w:t xml:space="preserve">    public void start(Stage stage) throws IOException {</w:t>
              <w:br/>
              <w:t xml:space="preserve">        FXMLLoader fxmlLoader = new FXMLLoader(</w:t>
              <w:br/>
              <w:t xml:space="preserve">            HelloApplication.class.getResource("reserva.fxml")</w:t>
              <w:br/>
              <w:t xml:space="preserve">        );</w:t>
              <w:br/>
              <w:br/>
              <w:t xml:space="preserve">        Scene scene = new Scene(fxmlLoader.load(), 540, 585);</w:t>
              <w:br/>
              <w:t xml:space="preserve">        stage.setTitle("Hotel Galáctico FX - Reservas");</w:t>
              <w:br/>
              <w:t xml:space="preserve">        stage.setScene(scene);</w:t>
              <w:br/>
              <w:t xml:space="preserve">        stage.show();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r>
        <w:t>Muestra estas líneas una a una: getResource busca el archivo; load() construye los nodos; new Scene(...) contiene esos nodos; setScene coloca la escena dentro del Stage; show() hace visible la ventana.</w:t>
      </w:r>
    </w:p>
    <w:p>
      <w:pPr>
        <w:spacing w:before="80" w:after="140"/>
        <w:ind w:left="198" w:right="113"/>
      </w:pPr>
      <w:r>
        <w:rPr>
          <w:b/>
          <w:color w:val="A7731D"/>
        </w:rPr>
        <w:t xml:space="preserve">ACLARACIÓN  ·  </w:t>
      </w:r>
      <w:r>
        <w:t>La plantilla original utiliza Scene scene = new Scene(fxmlLoader.load(), 320, 240). No se elimina esa instrucción: solo cambiamos 320,240 por 540,585. También mantenemos la variable fxmlLoader.</w:t>
      </w:r>
    </w:p>
    <w:p>
      <w:pPr>
        <w:pStyle w:val="Heading2"/>
      </w:pPr>
      <w:r>
        <w:t>3.4. Revisar module-info.java solo si existe</w:t>
      </w:r>
    </w:p>
    <w:p>
      <w:r>
        <w:t>Abre el archivo. Conserva el nombre real que aparezca después de module. Asegura requires javafx.controls, requires javafx.fxml y que el paquete controller esté abierto a javafx.fxml.</w:t>
      </w:r>
    </w:p>
    <w:p>
      <w:pPr>
        <w:pStyle w:val="Anotacion"/>
        <w:spacing w:before="100"/>
      </w:pPr>
      <w:r>
        <w:t>Ejemplo SI el módulo existente se llama com.example.demo. Si tiene otro nombre, NO lo reemplaces a ciegas.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module com.example.demo {</w:t>
              <w:br/>
              <w:t xml:space="preserve">    requires javafx.controls;</w:t>
              <w:br/>
              <w:t xml:space="preserve">    requires javafx.fxml;</w:t>
              <w:br/>
              <w:br/>
              <w:t xml:space="preserve">    opens com.example.demo to javafx.fxml;</w:t>
              <w:br/>
              <w:t xml:space="preserve">    opens com.example.demo.controller to javafx.fxml;</w:t>
              <w:br/>
              <w:br/>
              <w:t xml:space="preserve">    exports com.example.demo;</w:t>
              <w:br/>
              <w:t>}</w:t>
            </w:r>
          </w:p>
        </w:tc>
      </w:tr>
    </w:tbl>
    <w:p>
      <w:pPr>
        <w:spacing w:after="0"/>
      </w:pPr>
    </w:p>
    <w:p>
      <w:r>
        <w:t>La línea correcta es opens com.example.demo.controller to javafx.fxml; (sin errores tipográficos). FXMLLoader necesita ese acceso para inyectar campos y acceder a métodos privados @FXML dentro de un módulo nombrado.</w:t>
      </w:r>
    </w:p>
    <w:p>
      <w:pPr>
        <w:spacing w:before="80" w:after="140"/>
        <w:ind w:left="198" w:right="113"/>
      </w:pPr>
      <w:r>
        <w:rPr>
          <w:b/>
          <w:color w:val="A7731D"/>
        </w:rPr>
        <w:t xml:space="preserve">ADVERTENCIA  ·  </w:t>
      </w:r>
      <w:r>
        <w:t>Si el proyecto NO contiene module-info.java, no añadas esta línea en otro archivo. Un proyecto no modular puede ejecutar FXML sin module-info; el comportamiento depende de su configuración de ejecución.</w:t>
      </w:r>
    </w:p>
    <w:p>
      <w:pPr>
        <w:pStyle w:val="Heading2"/>
      </w:pPr>
      <w:r>
        <w:t>3.5. Primera ejecución conectada</w:t>
      </w:r>
    </w:p>
    <w:p>
      <w:pPr>
        <w:pStyle w:val="PasoDocente"/>
      </w:pPr>
      <w:r>
        <w:t xml:space="preserve">1.  </w:t>
      </w:r>
      <w:r>
        <w:t>Guarda todos los archivos.</w:t>
      </w:r>
    </w:p>
    <w:p>
      <w:pPr>
        <w:pStyle w:val="PasoDocente"/>
      </w:pPr>
      <w:r>
        <w:t xml:space="preserve">2.  </w:t>
      </w:r>
      <w:r>
        <w:t>En el panel Maven de IntelliJ localiza Plugins → javafx → javafx:run y ejecútalo. Alternativamente, abre la terminal en la raíz y ejecuta mvn javafx:run si Maven está disponible.</w:t>
      </w:r>
    </w:p>
    <w:p>
      <w:pPr>
        <w:pStyle w:val="PasoDocente"/>
      </w:pPr>
      <w:r>
        <w:t xml:space="preserve">3.  </w:t>
      </w:r>
      <w:r>
        <w:t>Comprueba que aparece Hotel Galáctico FX con todos los controles.</w:t>
      </w:r>
    </w:p>
    <w:p>
      <w:pPr>
        <w:pStyle w:val="PasoDocente"/>
      </w:pPr>
      <w:r>
        <w:t xml:space="preserve">4.  </w:t>
      </w:r>
      <w:r>
        <w:t>Presiona Calcular reserva: lblResultado debe mostrar “Botón Calcular funcionando.”</w:t>
      </w:r>
    </w:p>
    <w:p>
      <w:pPr>
        <w:pStyle w:val="PasoDocente"/>
      </w:pPr>
      <w:r>
        <w:t xml:space="preserve">5.  </w:t>
      </w:r>
      <w:r>
        <w:t>Presiona Limpiar: lblResultado debe mostrar “Botón Limpiar funcionando.”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COMPROBACIÓN  ·  </w:t>
      </w:r>
      <w:r>
        <w:t>Si los dos botones actualizan el Label, la vinculación fx:id + fx:controller + @FXML + On Action está funcionando. Detén la ejecución antes de modificar el controlador.</w:t>
      </w:r>
    </w:p>
    <w:p>
      <w:pPr>
        <w:pStyle w:val="Heading1"/>
      </w:pPr>
      <w:r>
        <w:t>4. Implementar la reserva real (50–70 min)</w:t>
      </w:r>
    </w:p>
    <w:p>
      <w:pPr>
        <w:pStyle w:val="Heading2"/>
      </w:pPr>
      <w:r>
        <w:t>4.1. Primero: cargar los ComboBox automáticamente</w:t>
      </w:r>
    </w:p>
    <w:p>
      <w:r>
        <w:t>Abre ReservaController.java. Los ComboBox están vacíos porque Scene Builder solo define los controles. Añade este método dentro de la clase, debajo de los atributos y antes de los eventos: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@FXML</w:t>
              <w:br/>
              <w:t>private void initialize() {</w:t>
              <w:br/>
              <w:t xml:space="preserve">    cmbPlaneta.getItems().addAll(</w:t>
              <w:br/>
              <w:t xml:space="preserve">        "Tatooine", "Naboo", "Coruscant", "Hoth"</w:t>
              <w:br/>
              <w:t xml:space="preserve">    );</w:t>
              <w:br/>
              <w:t xml:space="preserve">    cmbHabitacion.getItems().addAll(</w:t>
              <w:br/>
              <w:t xml:space="preserve">        "Habitación estándar rebelde",</w:t>
              <w:br/>
              <w:t xml:space="preserve">        "Suite Jedi", "Suite Imperial"</w:t>
              <w:br/>
              <w:t xml:space="preserve">    );</w:t>
              <w:br/>
              <w:t>}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</w:pPr>
      <w:r>
        <w:rPr>
          <w:b/>
          <w:color w:val="A7731D"/>
        </w:rPr>
        <w:t xml:space="preserve">QUÉ EXPLICAR  ·  </w:t>
      </w:r>
      <w:r>
        <w:t>FXMLLoader llama initialize() después de construir los controles y de inyectar los atributos @FXML. No es el método Application.init(). Por eso ya podemos usar cmbPlaneta y cmbHabitacion.</w:t>
      </w:r>
    </w:p>
    <w:p>
      <w:pPr>
        <w:pStyle w:val="Heading2"/>
      </w:pPr>
      <w:r>
        <w:t>4.2. Explicar las tarifas antes del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4535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Elemento</w:t>
            </w:r>
          </w:p>
        </w:tc>
        <w:tc>
          <w:tcPr>
            <w:tcW w:type="dxa" w:w="1701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Precio</w:t>
            </w:r>
          </w:p>
        </w:tc>
        <w:tc>
          <w:tcPr>
            <w:tcW w:type="dxa" w:w="3288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Frecuencia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Habitación estándar rebelde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$45.000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Por noche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Suite Jedi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$70.000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Por noche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Suite Imperial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$95.000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Por noche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Desayuno galáctico</w:t>
            </w:r>
          </w:p>
        </w:tc>
        <w:tc>
          <w:tcPr>
            <w:tcW w:type="dxa" w:w="170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$8.000</w:t>
            </w:r>
          </w:p>
        </w:tc>
        <w:tc>
          <w:tcPr>
            <w:tcW w:type="dxa" w:w="328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Por noche, solo si está marcado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Transporte en speeder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$15.000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Único por reserva, si está marcado</w:t>
            </w:r>
          </w:p>
        </w:tc>
      </w:tr>
    </w:tbl>
    <w:p>
      <w:pPr>
        <w:spacing w:after="0"/>
      </w:pPr>
    </w:p>
    <w:p>
      <w:r>
        <w:t>Fórmula: total = (precioPorNoche × noches) + (desayuno seleccionado ? 8.000 × noches : 0) + (speeder seleccionado ? 15.000 : 0).</w:t>
      </w:r>
    </w:p>
    <w:p>
      <w:pPr>
        <w:pStyle w:val="Heading2"/>
      </w:pPr>
      <w:r>
        <w:t>4.3. Mostrar cómo leer los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String nombre = txtNombre.getText().trim();</w:t>
              <w:br/>
              <w:t>String planeta = cmbPlaneta.getValue();</w:t>
              <w:br/>
              <w:t>String habitacion = cmbHabitacion.getValue();</w:t>
              <w:br/>
              <w:t>String nochesTexto = txtNoches.getText().trim();</w:t>
              <w:br/>
              <w:t>boolean desayuno = chkDesayuno.isSelected();</w:t>
              <w:br/>
              <w:t>boolean speeder = chkSpeeder.isSelected();</w:t>
            </w:r>
          </w:p>
        </w:tc>
      </w:tr>
    </w:tbl>
    <w:p>
      <w:pPr>
        <w:spacing w:after="0"/>
      </w:pPr>
    </w:p>
    <w:p>
      <w:r>
        <w:t>Explica: getText() obtiene lo escrito, trim() elimina espacios de los extremos, getValue() devuelve la selección del ComboBox (o null si nada fue seleccionado) e isSelected() devuelve true/false para los CheckBox.</w:t>
      </w:r>
    </w:p>
    <w:p>
      <w:pPr>
        <w:pStyle w:val="Heading2"/>
      </w:pPr>
      <w:r>
        <w:t>4.4. Validar antes de calcular</w:t>
      </w:r>
    </w:p>
    <w:p>
      <w:r>
        <w:t>El programa nunca debe intentar convertir una cadena vacía ni operar con una habitación sin seleccionar. Escribe las comprobaciones por etapas: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if (nombre.isEmpty() || planeta == null ||</w:t>
              <w:br/>
              <w:t xml:space="preserve">        habitacion == null || nochesTexto.isEmpty()) {</w:t>
              <w:br/>
              <w:t xml:space="preserve">    lblResultado.setText(</w:t>
              <w:br/>
              <w:t xml:space="preserve">        "Complete el nombre, planeta, habitación y noches."</w:t>
              <w:br/>
              <w:t xml:space="preserve">    );</w:t>
              <w:br/>
              <w:t xml:space="preserve">    return;</w:t>
              <w:br/>
              <w:t>}</w:t>
              <w:br/>
              <w:br/>
              <w:t>int noches;</w:t>
              <w:br/>
              <w:t>try {</w:t>
              <w:br/>
              <w:t xml:space="preserve">    noches = Integer.parseInt(nochesTexto);</w:t>
              <w:br/>
              <w:t>} catch (NumberFormatException e) {</w:t>
              <w:br/>
              <w:t xml:space="preserve">    lblResultado.setText(</w:t>
              <w:br/>
              <w:t xml:space="preserve">        "Las noches deben ser un número entero."</w:t>
              <w:br/>
              <w:t xml:space="preserve">    );</w:t>
              <w:br/>
              <w:t xml:space="preserve">    return;</w:t>
              <w:br/>
              <w:t>}</w:t>
              <w:br/>
              <w:br/>
              <w:t>if (noches &lt;= 0) {</w:t>
              <w:br/>
              <w:t xml:space="preserve">    lblResultado.setText(</w:t>
              <w:br/>
              <w:t xml:space="preserve">        "La cantidad de noches debe ser mayor que cero."</w:t>
              <w:br/>
              <w:t xml:space="preserve">    );</w:t>
              <w:br/>
              <w:t xml:space="preserve">    return;</w:t>
              <w:br/>
              <w:t>}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</w:pPr>
      <w:r>
        <w:rPr>
          <w:b/>
          <w:color w:val="A7731D"/>
        </w:rPr>
        <w:t xml:space="preserve">EN VOZ ALTA  ·  </w:t>
      </w:r>
      <w:r>
        <w:t>“Si ingreso abc o 2.5, Integer.parseInt() no puede convertirlo a entero. Con try/catch controlamos el problema y mostramos un mensaje sin cerrar la aplicación”.</w:t>
      </w:r>
    </w:p>
    <w:p>
      <w:pPr>
        <w:pStyle w:val="Heading2"/>
      </w:pPr>
      <w:r>
        <w:t>4.5. Usar switch para obtener la tarifa de habitación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long precioPorNoche;</w:t>
              <w:br/>
              <w:t>switch (habitacion) {</w:t>
              <w:br/>
              <w:t xml:space="preserve">    case "Habitación estándar rebelde" -&gt; precioPorNoche = 45_000L;</w:t>
              <w:br/>
              <w:t xml:space="preserve">    case "Suite Jedi" -&gt; precioPorNoche = 70_000L;</w:t>
              <w:br/>
              <w:t xml:space="preserve">    case "Suite Imperial" -&gt; precioPorNoche = 95_000L;</w:t>
              <w:br/>
              <w:t xml:space="preserve">    default -&gt; {</w:t>
              <w:br/>
              <w:t xml:space="preserve">        lblResultado.setText("Habitación no válida.");</w:t>
              <w:br/>
              <w:t xml:space="preserve">        return;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r>
        <w:t>Aclara que el texto del ComboBox debe coincidir con cada case y que los guiones bajos 45_000 facilitan leer el número. Usamos long para operar con totales monetarios enteros sin decimales.</w:t>
      </w:r>
    </w:p>
    <w:p>
      <w:pPr>
        <w:pStyle w:val="Heading2"/>
      </w:pPr>
      <w:r>
        <w:t>4.6. Calcular los extras y mostrar el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long costoHabitacion = precioPorNoche * noches;</w:t>
              <w:br/>
              <w:t>long costoDesayuno = desayuno ? 8_000L * noches : 0L;</w:t>
              <w:br/>
              <w:t>long costoSpeeder = speeder ? 15_000L : 0L;</w:t>
              <w:br/>
              <w:t>long total = costoHabitacion + costoDesayuno + costoSpeeder;</w:t>
              <w:br/>
              <w:br/>
              <w:t>String totalFormateado = NumberFormat</w:t>
              <w:br/>
              <w:t xml:space="preserve">        .getIntegerInstance(Locale.forLanguageTag("es-CL"))</w:t>
              <w:br/>
              <w:t xml:space="preserve">        .format(total);</w:t>
              <w:br/>
              <w:br/>
              <w:t>lblResultado.setText(</w:t>
              <w:br/>
              <w:t xml:space="preserve">    "Reserva simulada para " + nombre + " en " + planeta + ".</w:t>
              <w:br/>
              <w:t>" +</w:t>
              <w:br/>
              <w:t xml:space="preserve">    "Total a pagar: $" + totalFormateado</w:t>
              <w:br/>
              <w:t>);</w:t>
            </w:r>
          </w:p>
        </w:tc>
      </w:tr>
    </w:tbl>
    <w:p>
      <w:pPr>
        <w:spacing w:after="0"/>
      </w:pPr>
    </w:p>
    <w:p>
      <w:r>
        <w:t>La expresión condicional “? :” elige costo adicional o cero. Locale es-CL se utiliza aquí para mostrar separadores de miles habituales en Chile. Deben importarse NumberFormat y Locale.</w:t>
      </w:r>
    </w:p>
    <w:p>
      <w:pPr>
        <w:spacing w:before="80" w:after="140"/>
        <w:ind w:left="198" w:right="113"/>
      </w:pPr>
      <w:r>
        <w:rPr>
          <w:b/>
          <w:color w:val="1E436C"/>
        </w:rPr>
        <w:t xml:space="preserve">DEMOSTRACIÓN  ·  </w:t>
      </w:r>
      <w:r>
        <w:t>Prueba solo habitación × noches. Después activa desayuno; ejecuta de nuevo. Finalmente activa speeder y compara cuánto aumenta el total. Es preferible construir el método por partes y no pegarlo completo sin explicación.</w:t>
      </w:r>
    </w:p>
    <w:p>
      <w:pPr>
        <w:pStyle w:val="Heading1"/>
      </w:pPr>
      <w:r>
        <w:t>5. Botón Limpiar, pruebas y cierre (70–80 min)</w:t>
      </w:r>
    </w:p>
    <w:p>
      <w:pPr>
        <w:pStyle w:val="Heading2"/>
      </w:pPr>
      <w:r>
        <w:t>5.1. Implementar el método de limpieza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@FXML</w:t>
              <w:br/>
              <w:t>private void limpiarFormulario() {</w:t>
              <w:br/>
              <w:t xml:space="preserve">    txtNombre.clear();</w:t>
              <w:br/>
              <w:t xml:space="preserve">    cmbPlaneta.getSelectionModel().clearSelection();</w:t>
              <w:br/>
              <w:t xml:space="preserve">    cmbHabitacion.getSelectionModel().clearSelection();</w:t>
              <w:br/>
              <w:t xml:space="preserve">    txtNoches.clear();</w:t>
              <w:br/>
              <w:t xml:space="preserve">    chkDesayuno.setSelected(false);</w:t>
              <w:br/>
              <w:t xml:space="preserve">    chkSpeeder.setSelected(false);</w:t>
              <w:br/>
              <w:t xml:space="preserve">    lblResultado.setText("Aquí aparecerá el total de la reserva");</w:t>
              <w:br/>
              <w:t xml:space="preserve">    txtNombre.requestFocus();</w:t>
              <w:br/>
              <w:t>}</w:t>
            </w:r>
          </w:p>
        </w:tc>
      </w:tr>
    </w:tbl>
    <w:p>
      <w:pPr>
        <w:spacing w:after="0"/>
      </w:pPr>
    </w:p>
    <w:p>
      <w:r>
        <w:t>clear() vacía un TextField; clearSelection() quita la selección del ComboBox; setSelected(false) desmarca CheckBox; setText() restablece la etiqueta; requestFocus() devuelve el cursor al campo nombre.</w:t>
      </w:r>
    </w:p>
    <w:p>
      <w:pPr>
        <w:pStyle w:val="Heading2"/>
      </w:pPr>
      <w:r>
        <w:t>5.2. Matriz de comprobación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6066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Datos de prueba</w:t>
            </w:r>
          </w:p>
        </w:tc>
        <w:tc>
          <w:tcPr>
            <w:tcW w:type="dxa" w:w="3458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606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Leia / Naboo / Suite Jedi / 3 / desayuno y speeder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$249.000 (210.000 + 24.000 + 15.000)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Han / Tatooine / Estándar rebelde / 2 / sin extras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$90.000</w:t>
            </w:r>
          </w:p>
        </w:tc>
      </w:tr>
      <w:tr>
        <w:trPr>
          <w:cantSplit/>
        </w:trPr>
        <w:tc>
          <w:tcPr>
            <w:tcW w:type="dxa" w:w="606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Ahsoka / Coruscant / Suite Imperial / 1 / desayuno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$103.000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Luke / Hoth / Suite Jedi / 2 / speeder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$155.000</w:t>
            </w:r>
          </w:p>
        </w:tc>
      </w:tr>
      <w:tr>
        <w:trPr>
          <w:cantSplit/>
        </w:trPr>
        <w:tc>
          <w:tcPr>
            <w:tcW w:type="dxa" w:w="606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Nombre vacío o sin selección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Mensaje: complete los campos obligatorios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Noches = 0 o -1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Mensaje: debe ser mayor que cero</w:t>
            </w:r>
          </w:p>
        </w:tc>
      </w:tr>
      <w:tr>
        <w:trPr>
          <w:cantSplit/>
        </w:trPr>
        <w:tc>
          <w:tcPr>
            <w:tcW w:type="dxa" w:w="606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Noches = abc o 2.5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Mensaje: deben ser un número entero</w:t>
            </w:r>
          </w:p>
        </w:tc>
      </w:tr>
      <w:tr>
        <w:trPr>
          <w:cantSplit/>
        </w:trPr>
        <w:tc>
          <w:tcPr>
            <w:tcW w:type="dxa" w:w="6066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Presionar Limpiar</w:t>
            </w:r>
          </w:p>
        </w:tc>
        <w:tc>
          <w:tcPr>
            <w:tcW w:type="dxa" w:w="345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Todos los campos y selecciones vuelven a su estado inicial</w:t>
            </w:r>
          </w:p>
        </w:tc>
      </w:tr>
    </w:tbl>
    <w:p>
      <w:pPr>
        <w:spacing w:after="0"/>
      </w:pPr>
    </w:p>
    <w:p>
      <w:pPr>
        <w:pStyle w:val="Heading2"/>
      </w:pPr>
      <w:r>
        <w:t>5.3. Preguntas para los últimos minutos</w:t>
      </w:r>
    </w:p>
    <w:p>
      <w:pPr>
        <w:pStyle w:val="PasoDocente"/>
      </w:pPr>
      <w:r>
        <w:t xml:space="preserve">1.  </w:t>
      </w:r>
      <w:r>
        <w:t>¿Qué diferencia hay entre Stage y Scene? → Stage es la ventana; Scene contiene sus controles.</w:t>
      </w:r>
    </w:p>
    <w:p>
      <w:pPr>
        <w:pStyle w:val="PasoDocente"/>
      </w:pPr>
      <w:r>
        <w:t xml:space="preserve">2.  </w:t>
      </w:r>
      <w:r>
        <w:t>¿Qué hace FXMLLoader? → Lee reserva.fxml, crea los nodos y vincula el controlador.</w:t>
      </w:r>
    </w:p>
    <w:p>
      <w:pPr>
        <w:pStyle w:val="PasoDocente"/>
      </w:pPr>
      <w:r>
        <w:t xml:space="preserve">3.  </w:t>
      </w:r>
      <w:r>
        <w:t>¿Qué diferencia hay entre el Text de un Button y On Action? → Text es visible; On Action invoca un método.</w:t>
      </w:r>
    </w:p>
    <w:p>
      <w:pPr>
        <w:pStyle w:val="PasoDocente"/>
      </w:pPr>
      <w:r>
        <w:t xml:space="preserve">4.  </w:t>
      </w:r>
      <w:r>
        <w:t>¿Qué diferencia hay entre fx:id y fx:controller? → Identificador de un control versus clase responsable del formulario.</w:t>
      </w:r>
    </w:p>
    <w:p>
      <w:pPr>
        <w:pStyle w:val="PasoDocente"/>
      </w:pPr>
      <w:r>
        <w:t xml:space="preserve">5.  </w:t>
      </w:r>
      <w:r>
        <w:t>¿Qué sucede cuando On Action apunta a un método inexistente? → Falla la carga del FXML, generalmente con LoadException.</w:t>
      </w:r>
    </w:p>
    <w:p>
      <w:pPr>
        <w:pStyle w:val="PasoDocente"/>
      </w:pPr>
      <w:r>
        <w:t xml:space="preserve">6.  </w:t>
      </w:r>
      <w:r>
        <w:t>¿Por qué usamos try/catch? → Para manejar texto no convertible a un número entero.</w:t>
      </w:r>
    </w:p>
    <w:p>
      <w:pPr>
        <w:pStyle w:val="Heading1"/>
      </w:pPr>
      <w:r>
        <w:t>6. Diagnóstico rápido: qué revisar según el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Síntoma / error</w:t>
            </w:r>
          </w:p>
        </w:tc>
        <w:tc>
          <w:tcPr>
            <w:tcW w:type="dxa" w:w="2948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Causa frecuente</w:t>
            </w:r>
          </w:p>
        </w:tc>
        <w:tc>
          <w:tcPr>
            <w:tcW w:type="dxa" w:w="4195"/>
            <w:vAlign w:val="center"/>
            <w:shd w:fill="DDE7F0"/>
          </w:tcPr>
          <w:p>
            <w:r>
              <w:rPr>
                <w:b/>
                <w:color w:val="182B4C"/>
                <w:sz w:val="18"/>
              </w:rPr>
              <w:t>Solución guiada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Location is not set / FXML no encontrado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reserva.fxml fuera de resources/com/example/demo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Comprobar la ruta y getResource("reserva.fxml").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javafx.fxml.LoadException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fx:controller u onAction inválido, u otro error FXML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Leer la causa más profunda en la consola; revisar método, nombre, controlador y XML.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 controller specified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No hay fx:controller, pero FXML usa eventos hacia controlador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En Scene Builder: Document → Controller → Controller class.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NullPointerException en lblResultado o cmbPlaneta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fx:id incorrecto o el campo no se inyectó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Comparar exactamente nombre en FXML y atributo @FXML.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InaccessibleObjectException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Falta opens para el paquete controller en un módulo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Agregar opens com.example.demo.controller to javafx.fxml;.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Los botones no hacen nada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No hay On Action, o no se guardó el FXML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Revisar Inspector → Code y guardar; volver a ejecutar.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ComboBox vacío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Falta initialize() o no se vincula el ComboBox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Comprobar método initialize y fx:id; ejecutar, no solo Preview.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Maven ejecuta la pantalla Hello</w:t>
            </w:r>
          </w:p>
        </w:tc>
        <w:tc>
          <w:tcPr>
            <w:tcW w:type="dxa" w:w="2948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HelloApplication aún carga hello-view.fxml o mainClass no apunta donde corresponde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spacing w:after="20" w:before="20"/>
            </w:pPr>
            <w:r>
              <w:rPr>
                <w:sz w:val="18"/>
              </w:rPr>
              <w:t>Cambiar getResource a reserva.fxml; solo si persiste, revisar Maven.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Advertencia de JavaFX 26/21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Scene Builder generó namespace más reciente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Utilizar solo controles compatibles con JavaFX 21; revisar si hay propiedades incompatibles.</w:t>
            </w:r>
          </w:p>
        </w:tc>
      </w:tr>
    </w:tbl>
    <w:p>
      <w:pPr>
        <w:spacing w:after="0"/>
      </w:pPr>
    </w:p>
    <w:p>
      <w:pPr>
        <w:pStyle w:val="Heading2"/>
      </w:pPr>
      <w:r>
        <w:t>6.1. Orden de diagnóstico que puedes enseñar</w:t>
      </w:r>
    </w:p>
    <w:p>
      <w:pPr>
        <w:pStyle w:val="PasoDocente"/>
      </w:pPr>
      <w:r>
        <w:t xml:space="preserve">1.  </w:t>
      </w:r>
      <w:r>
        <w:t>Primero, ¿se creó realmente reserva.fxml en resources/com/example/demo?</w:t>
      </w:r>
    </w:p>
    <w:p>
      <w:pPr>
        <w:pStyle w:val="PasoDocente"/>
      </w:pPr>
      <w:r>
        <w:t xml:space="preserve">2.  </w:t>
      </w:r>
      <w:r>
        <w:t>Segundo, ¿FXMLLoader lo está cargando desde HelloApplication?</w:t>
      </w:r>
    </w:p>
    <w:p>
      <w:pPr>
        <w:pStyle w:val="PasoDocente"/>
      </w:pPr>
      <w:r>
        <w:t xml:space="preserve">3.  </w:t>
      </w:r>
      <w:r>
        <w:t>Tercero, ¿fx:controller coincide con el package y el nombre de la clase?</w:t>
      </w:r>
    </w:p>
    <w:p>
      <w:pPr>
        <w:pStyle w:val="PasoDocente"/>
      </w:pPr>
      <w:r>
        <w:t xml:space="preserve">4.  </w:t>
      </w:r>
      <w:r>
        <w:t>Cuarto, ¿los fx:id coinciden uno a uno con los campos @FXML?</w:t>
      </w:r>
    </w:p>
    <w:p>
      <w:pPr>
        <w:pStyle w:val="PasoDocente"/>
      </w:pPr>
      <w:r>
        <w:t xml:space="preserve">5.  </w:t>
      </w:r>
      <w:r>
        <w:t>Quinto, ¿On Action coincide con el método @FXML (sin errores ortográficos)?</w:t>
      </w:r>
    </w:p>
    <w:p>
      <w:pPr>
        <w:pStyle w:val="PasoDocente"/>
      </w:pPr>
      <w:r>
        <w:t xml:space="preserve">6.  </w:t>
      </w:r>
      <w:r>
        <w:t>Sexto, ¿module-info y Maven están correctos si el error menciona acceso a módulos o clase principal?</w:t>
      </w:r>
    </w:p>
    <w:p>
      <w:pPr>
        <w:pStyle w:val="Heading1"/>
      </w:pPr>
      <w:r>
        <w:t>ANEXO A · Código final íntegro del proyecto</w:t>
      </w:r>
    </w:p>
    <w:p>
      <w:r>
        <w:t>Este anexo es exclusivamente para el docente. Se utiliza para comparar errores o recuperar una clase; no sustituye la construcción guiada con Scene Builder.</w:t>
      </w:r>
    </w:p>
    <w:p>
      <w:pPr>
        <w:pStyle w:val="Heading2"/>
      </w:pPr>
      <w:r>
        <w:t>A.1. Launcher.java · no se modifica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package com.example.demo;</w:t>
              <w:br/>
              <w:br/>
              <w:t>import javafx.application.Application;</w:t>
              <w:br/>
              <w:br/>
              <w:t>public class Launcher {</w:t>
              <w:br/>
              <w:t xml:space="preserve">    public static void main(String[] args) {</w:t>
              <w:br/>
              <w:t xml:space="preserve">        Application.launch(HelloApplication.class, args);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A.2. HelloApplication.java · cambiar solo vista, título y tamaño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package com.example.demo;</w:t>
              <w:br/>
              <w:br/>
              <w:t>import javafx.application.Application;</w:t>
              <w:br/>
              <w:t>import javafx.fxml.FXMLLoader;</w:t>
              <w:br/>
              <w:t>import javafx.scene.Scene;</w:t>
              <w:br/>
              <w:t>import javafx.stage.Stage;</w:t>
              <w:br/>
              <w:t>import java.io.IOException;</w:t>
              <w:br/>
              <w:br/>
              <w:t>public class HelloApplication extends Application {</w:t>
              <w:br/>
              <w:br/>
              <w:t xml:space="preserve">    @Override</w:t>
              <w:br/>
              <w:t xml:space="preserve">    public void start(Stage stage) throws IOException {</w:t>
              <w:br/>
              <w:t xml:space="preserve">        FXMLLoader fxmlLoader = new FXMLLoader(</w:t>
              <w:br/>
              <w:t xml:space="preserve">            HelloApplication.class.getResource("reserva.fxml")</w:t>
              <w:br/>
              <w:t xml:space="preserve">        );</w:t>
              <w:br/>
              <w:t xml:space="preserve">        Scene scene = new Scene(fxmlLoader.load(), 540, 585);</w:t>
              <w:br/>
              <w:t xml:space="preserve">        stage.setTitle("Hotel Galáctico FX - Reservas");</w:t>
              <w:br/>
              <w:t xml:space="preserve">        stage.setScene(scene);</w:t>
              <w:br/>
              <w:t xml:space="preserve">        stage.show();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A.3. module-info.java · modelo sujeto al nombre real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module com.example.demo {</w:t>
              <w:br/>
              <w:t xml:space="preserve">    requires javafx.controls;</w:t>
              <w:br/>
              <w:t xml:space="preserve">    requires javafx.fxml;</w:t>
              <w:br/>
              <w:br/>
              <w:t xml:space="preserve">    opens com.example.demo to javafx.fxml;</w:t>
              <w:br/>
              <w:t xml:space="preserve">    opens com.example.demo.controller to javafx.fxml;</w:t>
              <w:br/>
              <w:t xml:space="preserve">    exports com.example.demo;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A.4. ReservaController.java · solución completa</w:t>
      </w:r>
    </w:p>
    <w:p>
      <w:pPr>
        <w:pStyle w:val="Anotacion"/>
        <w:spacing w:before="100"/>
      </w:pPr>
      <w:r>
        <w:t>Copiar/pegar la clase completa solo como respaldo del docente.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package com.example.demo.controller;</w:t>
              <w:br/>
              <w:br/>
              <w:t>import javafx.fxml.FXML;</w:t>
              <w:br/>
              <w:t>import javafx.scene.control.CheckBox;</w:t>
              <w:br/>
              <w:t>import javafx.scene.control.ComboBox;</w:t>
              <w:br/>
              <w:t>import javafx.scene.control.Label;</w:t>
              <w:br/>
              <w:t>import javafx.scene.control.TextField;</w:t>
              <w:br/>
              <w:t>import java.text.NumberFormat;</w:t>
              <w:br/>
              <w:t>import java.util.Locale;</w:t>
              <w:br/>
              <w:br/>
              <w:t>public class ReservaController {</w:t>
              <w:br/>
              <w:t xml:space="preserve">    @FXML private TextField txtNombre;</w:t>
              <w:br/>
              <w:t xml:space="preserve">    @FXML private ComboBox&lt;String&gt; cmbPlaneta;</w:t>
              <w:br/>
              <w:t xml:space="preserve">    @FXML private ComboBox&lt;String&gt; cmbHabitacion;</w:t>
              <w:br/>
              <w:t xml:space="preserve">    @FXML private TextField txtNoches;</w:t>
              <w:br/>
              <w:t xml:space="preserve">    @FXML private CheckBox chkDesayuno;</w:t>
              <w:br/>
              <w:t xml:space="preserve">    @FXML private CheckBox chkSpeeder;</w:t>
              <w:br/>
              <w:t xml:space="preserve">    @FXML private Label lblResultado;</w:t>
              <w:br/>
              <w:br/>
              <w:t xml:space="preserve">    @FXML</w:t>
              <w:br/>
              <w:t xml:space="preserve">    private void initialize() {</w:t>
              <w:br/>
              <w:t xml:space="preserve">        cmbPlaneta.getItems().addAll(</w:t>
              <w:br/>
              <w:t xml:space="preserve">            "Tatooine", "Naboo", "Coruscant", "Hoth"</w:t>
              <w:br/>
              <w:t xml:space="preserve">        );</w:t>
              <w:br/>
              <w:t xml:space="preserve">        cmbHabitacion.getItems().addAll(</w:t>
              <w:br/>
              <w:t xml:space="preserve">            "Habitación estándar rebelde", "Suite Jedi", "Suite Imperial"</w:t>
              <w:br/>
              <w:t xml:space="preserve">        );</w:t>
              <w:br/>
              <w:t xml:space="preserve">    }</w:t>
              <w:br/>
              <w:br/>
              <w:t xml:space="preserve">    @FXML</w:t>
              <w:br/>
              <w:t xml:space="preserve">    private void calcularReserva() {</w:t>
              <w:br/>
              <w:t xml:space="preserve">        String nombre = txtNombre.getText().trim();</w:t>
              <w:br/>
              <w:t xml:space="preserve">        String planeta = cmbPlaneta.getValue();</w:t>
              <w:br/>
              <w:t xml:space="preserve">        String habitacion = cmbHabitacion.getValue();</w:t>
              <w:br/>
              <w:t xml:space="preserve">        String nochesTexto = txtNoches.getText().trim();</w:t>
              <w:br/>
              <w:br/>
              <w:t xml:space="preserve">        if (nombre.isEmpty() || planeta == null ||</w:t>
              <w:br/>
              <w:t xml:space="preserve">                habitacion == null || nochesTexto.isEmpty()) {</w:t>
              <w:br/>
              <w:t xml:space="preserve">            lblResultado.setText(</w:t>
              <w:br/>
              <w:t xml:space="preserve">                "Complete el nombre, planeta, habitación y noches."</w:t>
              <w:br/>
              <w:t xml:space="preserve">            );</w:t>
              <w:br/>
              <w:t xml:space="preserve">            return;</w:t>
              <w:br/>
              <w:t xml:space="preserve">        }</w:t>
              <w:br/>
              <w:br/>
              <w:t xml:space="preserve">        int noches;</w:t>
              <w:br/>
              <w:t xml:space="preserve">        try {</w:t>
              <w:br/>
              <w:t xml:space="preserve">            noches = Integer.parseInt(nochesTexto);</w:t>
              <w:br/>
              <w:t xml:space="preserve">        } catch (NumberFormatException e) {</w:t>
              <w:br/>
              <w:t xml:space="preserve">            lblResultado.setText(</w:t>
              <w:br/>
              <w:t xml:space="preserve">                "Las noches deben ser un número entero."</w:t>
              <w:br/>
              <w:t xml:space="preserve">            );</w:t>
              <w:br/>
              <w:t xml:space="preserve">            return;</w:t>
              <w:br/>
              <w:t xml:space="preserve">        }</w:t>
              <w:br/>
              <w:br/>
              <w:t xml:space="preserve">        if (noches &lt;= 0) {</w:t>
              <w:br/>
              <w:t xml:space="preserve">            lblResultado.setText(</w:t>
              <w:br/>
              <w:t xml:space="preserve">                "La cantidad de noches debe ser mayor que cero."</w:t>
              <w:br/>
              <w:t xml:space="preserve">            );</w:t>
              <w:br/>
              <w:t xml:space="preserve">            return;</w:t>
              <w:br/>
              <w:t xml:space="preserve">        }</w:t>
              <w:br/>
              <w:br/>
              <w:t xml:space="preserve">        long precioPorNoche;</w:t>
              <w:br/>
              <w:t xml:space="preserve">        switch (habitacion) {</w:t>
              <w:br/>
              <w:t xml:space="preserve">            case "Habitación estándar rebelde" -&gt; precioPorNoche = 45_000L;</w:t>
              <w:br/>
              <w:t xml:space="preserve">            case "Suite Jedi" -&gt; precioPorNoche = 70_000L;</w:t>
              <w:br/>
              <w:t xml:space="preserve">            case "Suite Imperial" -&gt; precioPorNoche = 95_000L;</w:t>
              <w:br/>
              <w:t xml:space="preserve">            default -&gt; {</w:t>
              <w:br/>
              <w:t xml:space="preserve">                lblResultado.setText("Habitación no válida.");</w:t>
              <w:br/>
              <w:t xml:space="preserve">                return;</w:t>
              <w:br/>
              <w:t xml:space="preserve">            }</w:t>
              <w:br/>
              <w:t xml:space="preserve">        }</w:t>
              <w:br/>
              <w:br/>
              <w:t xml:space="preserve">        long costoHabitacion = precioPorNoche * noches;</w:t>
              <w:br/>
              <w:t xml:space="preserve">        long costoDesayuno = chkDesayuno.isSelected()</w:t>
              <w:br/>
              <w:t xml:space="preserve">                ? 8_000L * noches : 0L;</w:t>
              <w:br/>
              <w:t xml:space="preserve">        long costoSpeeder = chkSpeeder.isSelected() ? 15_000L : 0L;</w:t>
              <w:br/>
              <w:t xml:space="preserve">        long total = costoHabitacion + costoDesayuno + costoSpeeder;</w:t>
              <w:br/>
              <w:br/>
              <w:t xml:space="preserve">        String totalFormateado = NumberFormat</w:t>
              <w:br/>
              <w:t xml:space="preserve">                .getIntegerInstance(Locale.forLanguageTag("es-CL"))</w:t>
              <w:br/>
              <w:t xml:space="preserve">                .format(total);</w:t>
              <w:br/>
              <w:t xml:space="preserve">        lblResultado.setText(</w:t>
              <w:br/>
              <w:t xml:space="preserve">            "Reserva simulada para " + nombre + " en " + planeta + ".\n" +</w:t>
              <w:br/>
              <w:t xml:space="preserve">            "Total a pagar: $" + totalFormateado</w:t>
              <w:br/>
              <w:t xml:space="preserve">        );</w:t>
              <w:br/>
              <w:t xml:space="preserve">    }</w:t>
              <w:br/>
              <w:br/>
              <w:t xml:space="preserve">    @FXML</w:t>
              <w:br/>
              <w:t xml:space="preserve">    private void limpiarFormulario() {</w:t>
              <w:br/>
              <w:t xml:space="preserve">        txtNombre.clear();</w:t>
              <w:br/>
              <w:t xml:space="preserve">        cmbPlaneta.getSelectionModel().clearSelection();</w:t>
              <w:br/>
              <w:t xml:space="preserve">        cmbHabitacion.getSelectionModel().clearSelection();</w:t>
              <w:br/>
              <w:t xml:space="preserve">        txtNoches.clear();</w:t>
              <w:br/>
              <w:t xml:space="preserve">        chkDesayuno.setSelected(false);</w:t>
              <w:br/>
              <w:t xml:space="preserve">        chkSpeeder.setSelected(false);</w:t>
              <w:br/>
              <w:t xml:space="preserve">        lblResultado.setText("Aquí aparecerá el total de la reserva");</w:t>
              <w:br/>
              <w:t xml:space="preserve">        txtNombre.requestFocus();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B · FXML de referencia para verificar Scene Builder</w:t>
      </w:r>
    </w:p>
    <w:p>
      <w:r>
        <w:t>Los alumnos deben crearlo arrastrando controles. Este archivo sirve para revisar que los identificadores y eventos estén bien escritos. El orden de atributos que genere Scene Builder puede variar.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&lt;?xml version="1.0" encoding="UTF-8"?&gt;</w:t>
              <w:br/>
              <w:t>&lt;?import javafx.geometry.Insets?&gt;</w:t>
              <w:br/>
              <w:t>&lt;?import javafx.scene.control.Button?&gt;</w:t>
              <w:br/>
              <w:t>&lt;?import javafx.scene.control.CheckBox?&gt;</w:t>
              <w:br/>
              <w:t>&lt;?import javafx.scene.control.ComboBox?&gt;</w:t>
              <w:br/>
              <w:t>&lt;?import javafx.scene.control.Label?&gt;</w:t>
              <w:br/>
              <w:t>&lt;?import javafx.scene.control.TextField?&gt;</w:t>
              <w:br/>
              <w:t>&lt;?import javafx.scene.layout.HBox?&gt;</w:t>
              <w:br/>
              <w:t>&lt;?import javafx.scene.layout.VBox?&gt;</w:t>
              <w:br/>
              <w:br/>
              <w:t>&lt;VBox alignment="TOP_LEFT" prefWidth="540.0" prefHeight="585.0"</w:t>
              <w:br/>
              <w:t xml:space="preserve">      spacing="9.0" xmlns="http://javafx.com/javafx/21"</w:t>
              <w:br/>
              <w:t xml:space="preserve">      xmlns:fx="http://javafx.com/fxml/1"</w:t>
              <w:br/>
              <w:t xml:space="preserve">      fx:controller="com.example.demo.controller.ReservaController"&gt;</w:t>
              <w:br/>
              <w:t xml:space="preserve">    &lt;padding&gt;</w:t>
              <w:br/>
              <w:t xml:space="preserve">        &lt;Insets top="22.0" right="28.0"</w:t>
              <w:br/>
              <w:t xml:space="preserve">                bottom="22.0" left="28.0" /&gt;</w:t>
              <w:br/>
              <w:t xml:space="preserve">    &lt;/padding&gt;</w:t>
              <w:br/>
              <w:t xml:space="preserve">    &lt;children&gt;</w:t>
              <w:br/>
              <w:t xml:space="preserve">        &lt;Label text="HOTEL GALÁCTICO FX" /&gt;</w:t>
              <w:br/>
              <w:t xml:space="preserve">        &lt;Label text="Reservas en una galaxia muy, muy lejana" /&gt;</w:t>
              <w:br/>
              <w:t xml:space="preserve">        &lt;Label text="Nombre del viajero galáctico" /&gt;</w:t>
              <w:br/>
              <w:t xml:space="preserve">        &lt;TextField fx:id="txtNombre" promptText="Ejemplo: Leia Organa" /&gt;</w:t>
              <w:br/>
              <w:t xml:space="preserve">        &lt;Label text="Planeta de destino" /&gt;</w:t>
              <w:br/>
              <w:t xml:space="preserve">        &lt;ComboBox fx:id="cmbPlaneta"</w:t>
              <w:br/>
              <w:t xml:space="preserve">                  promptText="Seleccione un planeta" maxWidth="Infinity" /&gt;</w:t>
              <w:br/>
              <w:t xml:space="preserve">        &lt;Label text="Tipo de habitación" /&gt;</w:t>
              <w:br/>
              <w:t xml:space="preserve">        &lt;ComboBox fx:id="cmbHabitacion"</w:t>
              <w:br/>
              <w:t xml:space="preserve">                  promptText="Seleccione una habitación" maxWidth="Infinity" /&gt;</w:t>
              <w:br/>
              <w:t xml:space="preserve">        &lt;Label text="Cantidad de noches" /&gt;</w:t>
              <w:br/>
              <w:t xml:space="preserve">        &lt;TextField fx:id="txtNoches" promptText="Ejemplo: 3" /&gt;</w:t>
              <w:br/>
              <w:t xml:space="preserve">        &lt;CheckBox fx:id="chkDesayuno"</w:t>
              <w:br/>
              <w:t xml:space="preserve">                  text="Desayuno galáctico (+$8.000 por noche)" /&gt;</w:t>
              <w:br/>
              <w:t xml:space="preserve">        &lt;CheckBox fx:id="chkSpeeder"</w:t>
              <w:br/>
              <w:t xml:space="preserve">                  text="Transporte en speeder (+$15.000 por reserva)" /&gt;</w:t>
              <w:br/>
              <w:t xml:space="preserve">        &lt;HBox spacing="12.0"&gt;</w:t>
              <w:br/>
              <w:t xml:space="preserve">            &lt;children&gt;</w:t>
              <w:br/>
              <w:t xml:space="preserve">                &lt;Button text="Calcular reserva"</w:t>
              <w:br/>
              <w:t xml:space="preserve">                        onAction="#calcularReserva" /&gt;</w:t>
              <w:br/>
              <w:t xml:space="preserve">                &lt;Button text="Limpiar"</w:t>
              <w:br/>
              <w:t xml:space="preserve">                        onAction="#limpiarFormulario" /&gt;</w:t>
              <w:br/>
              <w:t xml:space="preserve">            &lt;/children&gt;</w:t>
              <w:br/>
              <w:t xml:space="preserve">        &lt;/HBox&gt;</w:t>
              <w:br/>
              <w:t xml:space="preserve">        &lt;Label fx:id="lblResultado"</w:t>
              <w:br/>
              <w:t xml:space="preserve">               text="Aquí aparecerá el total de la reserva"</w:t>
              <w:br/>
              <w:t xml:space="preserve">               wrapText="true" maxWidth="470.0" /&gt;</w:t>
              <w:br/>
              <w:t xml:space="preserve">    &lt;/children&gt;</w:t>
              <w:br/>
              <w:t>&lt;/VBox&gt;</w:t>
            </w:r>
          </w:p>
        </w:tc>
      </w:tr>
    </w:tbl>
    <w:p>
      <w:pPr>
        <w:spacing w:after="0"/>
      </w:pPr>
    </w:p>
    <w:p>
      <w:pPr>
        <w:pStyle w:val="Heading1"/>
      </w:pPr>
      <w:r>
        <w:t>ANEXO C · Referencia de pom.xml (solo para contingencia)</w:t>
      </w:r>
    </w:p>
    <w:p>
      <w:r>
        <w:t>Si creaste el proyecto con la plantilla JavaFX y ya funciona, conserva su pom.xml. Usa esta configuración únicamente como referencia cuando falten dependencias o el plugin. El mainClass asume módulo com.example.demo y Launcher; adecúalo al nombre real del módulo.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5"/>
            <w:shd w:fill="F1F5F8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pStyle w:val="Codigo"/>
            </w:pPr>
            <w: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</w:t>
              <w:br/>
              <w:t xml:space="preserve">         https://maven.apache.org/xsd/maven-4.0.0.xsd"&gt;</w:t>
              <w:br/>
              <w:t xml:space="preserve">    &lt;modelVersion&gt;4.0.0&lt;/modelVersion&gt;</w:t>
              <w:br/>
              <w:t xml:space="preserve">    &lt;groupId&gt;com.example&lt;/groupId&gt;</w:t>
              <w:br/>
              <w:t xml:space="preserve">    &lt;artifactId&gt;demo&lt;/artifactId&gt;</w:t>
              <w:br/>
              <w:t xml:space="preserve">    &lt;version&gt;1.0-SNAPSHOT&lt;/version&gt;</w:t>
              <w:br/>
              <w:t xml:space="preserve">    &lt;properties&gt;</w:t>
              <w:br/>
              <w:t xml:space="preserve">        &lt;maven.compiler.release&gt;21&lt;/maven.compiler.release&gt;</w:t>
              <w:br/>
              <w:t xml:space="preserve">        &lt;project.build.sourceEncoding&gt;UTF-8&lt;/project.build.sourceEncoding&gt;</w:t>
              <w:br/>
              <w:t xml:space="preserve">        &lt;javafx.version&gt;21&lt;/javafx.version&gt;</w:t>
              <w:br/>
              <w:t xml:space="preserve">    &lt;/properties&gt;</w:t>
              <w:br/>
              <w:t xml:space="preserve">    &lt;dependencies&gt;</w:t>
              <w:br/>
              <w:t xml:space="preserve">        &lt;dependency&gt;</w:t>
              <w:br/>
              <w:t xml:space="preserve">            &lt;groupId&gt;org.openjfx&lt;/groupId&gt;</w:t>
              <w:br/>
              <w:t xml:space="preserve">            &lt;artifactId&gt;javafx-controls&lt;/artifactId&gt;</w:t>
              <w:br/>
              <w:t xml:space="preserve">            &lt;version&gt;${javafx.version}&lt;/version&gt;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&lt;groupId&gt;org.openjfx&lt;/groupId&gt;</w:t>
              <w:br/>
              <w:t xml:space="preserve">            &lt;artifactId&gt;javafx-fxml&lt;/artifactId&gt;</w:t>
              <w:br/>
              <w:t xml:space="preserve">            &lt;version&gt;${javafx.version}&lt;/version&gt;</w:t>
              <w:br/>
              <w:t xml:space="preserve">        &lt;/dependency&gt;</w:t>
              <w:br/>
              <w:t xml:space="preserve">    &lt;/dependencies&gt;</w:t>
              <w:br/>
              <w:t xml:space="preserve">    &lt;build&gt;</w:t>
              <w:br/>
              <w:t xml:space="preserve">        &lt;plugins&gt;</w:t>
              <w:br/>
              <w:t xml:space="preserve">            &lt;plugin&gt;</w:t>
              <w:br/>
              <w:t xml:space="preserve">                &lt;groupId&gt;org.apache.maven.plugins&lt;/groupId&gt;</w:t>
              <w:br/>
              <w:t xml:space="preserve">                &lt;artifactId&gt;maven-compiler-plugin&lt;/artifactId&gt;</w:t>
              <w:br/>
              <w:t xml:space="preserve">                &lt;version&gt;3.13.0&lt;/version&gt;</w:t>
              <w:br/>
              <w:t xml:space="preserve">                &lt;configuration&gt;&lt;release&gt;21&lt;/release&gt;&lt;/configuration&gt;</w:t>
              <w:br/>
              <w:t xml:space="preserve">            &lt;/plugin&gt;</w:t>
              <w:br/>
              <w:t xml:space="preserve">            &lt;plugin&gt;</w:t>
              <w:br/>
              <w:t xml:space="preserve">                &lt;groupId&gt;org.openjfx&lt;/groupId&gt;</w:t>
              <w:br/>
              <w:t xml:space="preserve">                &lt;artifactId&gt;javafx-maven-plugin&lt;/artifactId&gt;</w:t>
              <w:br/>
              <w:t xml:space="preserve">                &lt;version&gt;0.0.8&lt;/version&gt;</w:t>
              <w:br/>
              <w:t xml:space="preserve">                &lt;configuration&gt;</w:t>
              <w:br/>
              <w:t xml:space="preserve">                    &lt;mainClass&gt;</w:t>
              <w:br/>
              <w:t xml:space="preserve">                        com.example.demo/com.example.demo.Launcher</w:t>
              <w:br/>
              <w:t xml:space="preserve">                    &lt;/mainClass&gt;</w:t>
              <w:br/>
              <w:t xml:space="preserve">                &lt;/configuration&gt;</w:t>
              <w:br/>
              <w:t xml:space="preserve">            &lt;/plugin&gt;</w:t>
              <w:br/>
              <w:t xml:space="preserve">        &lt;/plugins&gt;</w:t>
              <w:br/>
              <w:t xml:space="preserve">    &lt;/build&gt;</w:t>
              <w:br/>
              <w:t>&lt;/project&gt;</w:t>
            </w:r>
          </w:p>
        </w:tc>
      </w:tr>
    </w:tbl>
    <w:p>
      <w:pPr>
        <w:spacing w:after="0"/>
      </w:pPr>
    </w:p>
    <w:p>
      <w:pPr>
        <w:pStyle w:val="Heading2"/>
      </w:pPr>
      <w:r>
        <w:t>C.1. Si no aparece la plantilla JavaFX</w:t>
      </w:r>
    </w:p>
    <w:p>
      <w:pPr>
        <w:pStyle w:val="PasoDocente"/>
      </w:pPr>
      <w:r>
        <w:t xml:space="preserve">1.  </w:t>
      </w:r>
      <w:r>
        <w:t>Crea un proyecto Maven vacío con JDK 21 desde File → New → Project → Maven.</w:t>
      </w:r>
    </w:p>
    <w:p>
      <w:pPr>
        <w:pStyle w:val="PasoDocente"/>
      </w:pPr>
      <w:r>
        <w:t xml:space="preserve">2.  </w:t>
      </w:r>
      <w:r>
        <w:t>Crea src/main/java/com/example/demo y src/main/java/com/example/demo/controller; crea src/main/resources/com/example/demo.</w:t>
      </w:r>
    </w:p>
    <w:p>
      <w:pPr>
        <w:pStyle w:val="PasoDocente"/>
      </w:pPr>
      <w:r>
        <w:t xml:space="preserve">3.  </w:t>
      </w:r>
      <w:r>
        <w:t>Crea Launcher.java y HelloApplication.java con el código del Anexo A; crea module-info.java solo si eliges un proyecto modular y utiliza el nombre de módulo que definas.</w:t>
      </w:r>
    </w:p>
    <w:p>
      <w:pPr>
        <w:pStyle w:val="PasoDocente"/>
      </w:pPr>
      <w:r>
        <w:t xml:space="preserve">4.  </w:t>
      </w:r>
      <w:r>
        <w:t>Agrega al pom.xml las dependencias javafx-controls y javafx-fxml, Java 21 y el plugin javafx-maven-plugin según el ejemplo anterior.</w:t>
      </w:r>
    </w:p>
    <w:p>
      <w:pPr>
        <w:pStyle w:val="PasoDocente"/>
      </w:pPr>
      <w:r>
        <w:t xml:space="preserve">5.  </w:t>
      </w:r>
      <w:r>
        <w:t>Recarga Maven en IntelliJ y comprueba que compila antes de diseñar. Si falta acceso a dependencias, usa un equipo previamente preparado.</w:t>
      </w:r>
    </w:p>
    <w:p>
      <w:pPr>
        <w:spacing w:before="80" w:after="140"/>
        <w:ind w:left="198" w:right="113"/>
      </w:pPr>
      <w:r>
        <w:rPr>
          <w:b/>
          <w:color w:val="A7731D"/>
        </w:rPr>
        <w:t xml:space="preserve">LÍMITE TEMPORAL  ·  </w:t>
      </w:r>
      <w:r>
        <w:t>Este plan alternativo es un respaldo: hacerlo simultáneamente con el ejercicio completo puede exceder los 80 minutos. Ten un proyecto de demostración funcional en tu equipo, aunque no entregues un ZIP a los alumnos.</w:t>
      </w:r>
    </w:p>
    <w:p>
      <w:pPr>
        <w:pStyle w:val="Heading1"/>
      </w:pPr>
      <w:r>
        <w:t>ANEXO D · Checklist docente previo a la sesión</w:t>
      </w:r>
    </w:p>
    <w:p>
      <w:r>
        <w:t>□ JDK 21 seleccionado; proyecto JavaFX creado sin mensajes de error.</w:t>
      </w:r>
    </w:p>
    <w:p>
      <w:r>
        <w:t>□ Launcher mantiene Application.launch(HelloApplication.class, args).</w:t>
      </w:r>
    </w:p>
    <w:p>
      <w:r>
        <w:t>□ HelloApplication carga reserva.fxml con fxmlLoader.load() y Scene de 540 × 585.</w:t>
      </w:r>
    </w:p>
    <w:p>
      <w:r>
        <w:t>□ reserva.fxml está bajo resources/com/example/demo y tiene fx:controller correcto.</w:t>
      </w:r>
    </w:p>
    <w:p>
      <w:r>
        <w:t>□ Los siete fx:id coinciden con los campos del controlador.</w:t>
      </w:r>
    </w:p>
    <w:p>
      <w:r>
        <w:t>□ Botones asociados a calcularReserva y limpiarFormulario.</w:t>
      </w:r>
    </w:p>
    <w:p>
      <w:r>
        <w:t>□ Si hay module-info, permite abrir com.example.demo.controller a javafx.fxml.</w:t>
      </w:r>
    </w:p>
    <w:p>
      <w:r>
        <w:t>□ Maven ejecuta javafx:run sin cargar hello-view.fxml.</w:t>
      </w:r>
    </w:p>
    <w:p>
      <w:r>
        <w:t>□ Prueba Leia/Naboo/Suite Jedi/3 noches/dos extras = $249.000.</w:t>
      </w:r>
    </w:p>
    <w:p>
      <w:r>
        <w:t>□ Se probaron errores de cantidad negativa, texto y campos vacíos.</w:t>
      </w:r>
    </w:p>
    <w:p>
      <w:r>
        <w:t>□ La clase no incluye persistencia, base de datos, TableView ni registro real de reservas.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62" w:bottom="1020" w:left="1219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D89"/>
        <w:sz w:val="16"/>
      </w:rPr>
      <w:t xml:space="preserve">Manual de ayudantía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57D89"/>
        <w:sz w:val="16"/>
      </w:rPr>
      <w:t>DSY1102  ·  Hotel Galáctico FX  ·  Manual del docente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82B4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82B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E43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436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B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uloDocente">
    <w:name w:val="Subtitulo Docente"/>
    <w:pPr>
      <w:spacing w:after="240"/>
    </w:pPr>
    <w:rPr>
      <w:rFonts w:ascii="Aptos" w:hAnsi="Aptos"/>
      <w:color w:val="526070"/>
      <w:sz w:val="22"/>
    </w:rPr>
  </w:style>
  <w:style w:type="paragraph" w:customStyle="1" w:styleId="Anotacion">
    <w:name w:val="Anotacion"/>
    <w:pPr>
      <w:spacing w:after="120"/>
    </w:pPr>
    <w:rPr>
      <w:rFonts w:ascii="Aptos" w:hAnsi="Aptos"/>
      <w:color w:val="526070"/>
      <w:sz w:val="18"/>
    </w:rPr>
  </w:style>
  <w:style w:type="paragraph" w:customStyle="1" w:styleId="Codigo">
    <w:name w:val="Codigo"/>
    <w:pPr>
      <w:spacing w:before="0" w:after="0" w:line="247" w:lineRule="auto"/>
    </w:pPr>
    <w:rPr>
      <w:rFonts w:ascii="Consolas" w:hAnsi="Consolas"/>
      <w:color w:val="1E2B3A"/>
      <w:sz w:val="16"/>
    </w:rPr>
  </w:style>
  <w:style w:type="paragraph" w:customStyle="1" w:styleId="PasoDocente">
    <w:name w:val="Paso Docente"/>
    <w:basedOn w:val="Normal"/>
    <w:pPr>
      <w:spacing w:after="100"/>
      <w:ind w:left="255" w:hanging="21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Galáctico FX — Guía docente paso a paso para IntelliJ IDEA</dc:title>
  <dc:subject>DSY1102 Ayudantía JavaFX + Scene Builder + FXML, 80 minutos</dc:subject>
  <dc:creator>Material de ayudantía</dc:creator>
  <cp:keywords>JavaFX; IntelliJ; Maven; Scene Builder; FXML; guía docente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